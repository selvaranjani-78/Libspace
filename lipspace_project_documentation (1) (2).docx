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LIPSPACE PROJECT DOCUMENTATION</w:t>
      </w:r>
    </w:p>
    <w:p>
      <w:pPr>
        <w:pStyle w:val="Heading1"/>
      </w:pPr>
      <w:r>
        <w:t>1. Team Details</w:t>
      </w:r>
    </w:p>
    <w:p>
      <w:r>
        <w:rPr>
          <w:b/>
        </w:rPr>
        <w:t>Team Leader</w:t>
        <w:br/>
      </w:r>
    </w:p>
    <w:p>
      <w:r>
        <w:t>Selvaranjani S – meenas5793985@gmail.com</w:t>
      </w:r>
    </w:p>
    <w:p>
      <w:r>
        <w:rPr>
          <w:b/>
        </w:rPr>
        <w:br/>
        <w:t>Team Members</w:t>
        <w:br/>
      </w:r>
    </w:p>
    <w:p>
      <w:r>
        <w:t>Sowmiya V – sowmigobi25032007@gmail.com</w:t>
      </w:r>
    </w:p>
    <w:p>
      <w:r>
        <w:t>Subathra R – subathrarengaraj2007@gmail.com</w:t>
      </w:r>
    </w:p>
    <w:p>
      <w:r>
        <w:t>Selvarani N – Selvarani.28.2.2007@gmail.com</w:t>
      </w:r>
    </w:p>
    <w:p>
      <w:r>
        <w:t>Roovathi K – roovathikanagaraj@gmail.com</w:t>
      </w:r>
    </w:p>
    <w:p>
      <w:pPr>
        <w:pStyle w:val="Heading1"/>
      </w:pPr>
      <w:r>
        <w:t>2. Project Title</w:t>
      </w:r>
    </w:p>
    <w:p>
      <w:r>
        <w:t>Lipspace – AI Based Lip Reading and Speech Assistance System</w:t>
      </w:r>
    </w:p>
    <w:p>
      <w:pPr>
        <w:pStyle w:val="Heading1"/>
      </w:pPr>
      <w:r>
        <w:t>3. Abstract</w:t>
      </w:r>
    </w:p>
    <w:p>
      <w:r>
        <w:t>Lipspace is an innovative system designed to assist people who have hearing or speech impairments. The system uses artificial intelligence and computer vision to recognize lip movements and convert them into text or speech. By analyzing the movement of a person's lips through a camera, the system predicts the spoken words even without audio input. This project aims to improve communication accessibility and help individuals interact more easily in everyday situations.</w:t>
      </w:r>
    </w:p>
    <w:p>
      <w:pPr>
        <w:pStyle w:val="Heading1"/>
      </w:pPr>
      <w:r>
        <w:t>4. Introduction</w:t>
      </w:r>
    </w:p>
    <w:p>
      <w:r>
        <w:t>Communication is essential for human interaction. However, people with hearing or speech disabilities face difficulties in expressing themselves and understanding others. Lip reading is one method used to understand speech visually by observing lip movements. The Lipspace project focuses on developing a system that automatically detects lip movements using computer vision and converts them into meaningful text or audio.</w:t>
      </w:r>
    </w:p>
    <w:p>
      <w:pPr>
        <w:pStyle w:val="Heading1"/>
      </w:pPr>
      <w:r>
        <w:t>5. Objectives</w:t>
      </w:r>
    </w:p>
    <w:p>
      <w:r>
        <w:t>• Detect lip movements using a camera.</w:t>
      </w:r>
    </w:p>
    <w:p>
      <w:r>
        <w:t>• Recognize spoken words by analyzing lip patterns.</w:t>
      </w:r>
    </w:p>
    <w:p>
      <w:r>
        <w:t>• Convert lip movements into readable text.</w:t>
      </w:r>
    </w:p>
    <w:p>
      <w:r>
        <w:t>• Assist people with hearing or speech impairments.</w:t>
      </w:r>
    </w:p>
    <w:p>
      <w:r>
        <w:t>• Improve accessibility in communication.</w:t>
      </w:r>
    </w:p>
    <w:p>
      <w:pPr>
        <w:pStyle w:val="Heading1"/>
      </w:pPr>
      <w:r>
        <w:t>6. Problem Statement</w:t>
      </w:r>
    </w:p>
    <w:p>
      <w:r>
        <w:t>People with hearing impairments often face challenges when communicating with others. Traditional lip reading requires training and skill, and not everyone can do it effectively. There is a need for a technological solution that can automatically interpret lip movements and translate them into understandable text or speech.</w:t>
      </w:r>
    </w:p>
    <w:p>
      <w:pPr>
        <w:pStyle w:val="Heading1"/>
      </w:pPr>
      <w:r>
        <w:t>7. Methodology</w:t>
      </w:r>
    </w:p>
    <w:p>
      <w:r>
        <w:t>1. Video Capture – The camera captures the user's lip movements.</w:t>
      </w:r>
    </w:p>
    <w:p>
      <w:r>
        <w:t>2. Lip Detection – Computer vision identifies the lip region.</w:t>
      </w:r>
    </w:p>
    <w:p>
      <w:r>
        <w:t>3. Feature Extraction – Important lip movement patterns are extracted.</w:t>
      </w:r>
    </w:p>
    <w:p>
      <w:r>
        <w:t>4. Model Processing – AI model processes the features.</w:t>
      </w:r>
    </w:p>
    <w:p>
      <w:r>
        <w:t>5. Text Output – The system predicts and displays text.</w:t>
      </w:r>
    </w:p>
    <w:p>
      <w:pPr>
        <w:pStyle w:val="Heading1"/>
      </w:pPr>
      <w:r>
        <w:t>8. Tools and Technologies Used</w:t>
      </w:r>
    </w:p>
    <w:p>
      <w:r>
        <w:t>• Python</w:t>
      </w:r>
    </w:p>
    <w:p>
      <w:r>
        <w:t>• OpenCV</w:t>
      </w:r>
    </w:p>
    <w:p>
      <w:r>
        <w:t>• Machine Learning / Deep Learning</w:t>
      </w:r>
    </w:p>
    <w:p>
      <w:r>
        <w:t>• TensorFlow or PyTorch</w:t>
      </w:r>
    </w:p>
    <w:p>
      <w:r>
        <w:t>• Computer Vision Techniques</w:t>
      </w:r>
    </w:p>
    <w:p>
      <w:r>
        <w:t>• Webcam / Camera</w:t>
      </w:r>
    </w:p>
    <w:p>
      <w:pPr>
        <w:pStyle w:val="Heading1"/>
      </w:pPr>
      <w:r>
        <w:t>9. System Architecture</w:t>
      </w:r>
    </w:p>
    <w:p>
      <w:r>
        <w:t>Input (Camera) → Lip Detection → Feature Extraction → AI Model → Text Output</w:t>
      </w:r>
    </w:p>
    <w:p>
      <w:pPr>
        <w:pStyle w:val="Heading1"/>
      </w:pPr>
      <w:r>
        <w:t>10. Advantages</w:t>
      </w:r>
    </w:p>
    <w:p>
      <w:r>
        <w:t>• Helps people with hearing impairments communicate better.</w:t>
      </w:r>
    </w:p>
    <w:p>
      <w:r>
        <w:t>• Works without audio input.</w:t>
      </w:r>
    </w:p>
    <w:p>
      <w:r>
        <w:t>• Improves accessibility.</w:t>
      </w:r>
    </w:p>
    <w:p>
      <w:r>
        <w:t>• Useful in public service systems.</w:t>
      </w:r>
    </w:p>
    <w:p>
      <w:pPr>
        <w:pStyle w:val="Heading1"/>
      </w:pPr>
      <w:r>
        <w:t>11. Applications</w:t>
      </w:r>
    </w:p>
    <w:p>
      <w:r>
        <w:t>• Communication assistance for deaf or mute individuals.</w:t>
      </w:r>
    </w:p>
    <w:p>
      <w:r>
        <w:t>• Smart classroom accessibility tools.</w:t>
      </w:r>
    </w:p>
    <w:p>
      <w:r>
        <w:t>• Hospital communication support.</w:t>
      </w:r>
    </w:p>
    <w:p>
      <w:r>
        <w:t>• Silent speech recognition systems.</w:t>
      </w:r>
    </w:p>
    <w:p>
      <w:pPr>
        <w:pStyle w:val="Heading1"/>
      </w:pPr>
      <w:r>
        <w:t>12. Future Enhancements</w:t>
      </w:r>
    </w:p>
    <w:p>
      <w:r>
        <w:t>• Real-time speech generation.</w:t>
      </w:r>
    </w:p>
    <w:p>
      <w:r>
        <w:t>• Mobile app integration.</w:t>
      </w:r>
    </w:p>
    <w:p>
      <w:r>
        <w:t>• Multi-language support.</w:t>
      </w:r>
    </w:p>
    <w:p>
      <w:r>
        <w:t>• Improved AI accuracy.</w:t>
      </w:r>
    </w:p>
    <w:p>
      <w:pPr>
        <w:pStyle w:val="Heading1"/>
      </w:pPr>
      <w:r>
        <w:t>13. Conclusion</w:t>
      </w:r>
    </w:p>
    <w:p>
      <w:r>
        <w:t>Lipspace is a technological solution designed to improve communication for people with hearing or speech disabilities. By combining artificial intelligence and computer vision, the system can recognize lip movements and convert them into text, creating a more inclusive communication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